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repo-react - Project Guide</w:t>
      </w:r>
    </w:p>
    <w:p>
      <w:r>
        <w:rPr>
          <w:b w:val="0"/>
          <w:i/>
        </w:rPr>
        <w:t>repo-react is a standalone React project with the same screens, routing and validation as ojt-app, but it is NOT connected to axios or any backend. Every form submission is printed to the browser console and stored in an in-memory array that resets on page refresh.</w:t>
      </w:r>
    </w:p>
    <w:p/>
    <w:p>
      <w:pPr>
        <w:pStyle w:val="Heading1"/>
      </w:pPr>
      <w:r>
        <w:t>1. What it is / is not</w:t>
      </w:r>
    </w:p>
    <w:p>
      <w:pPr>
        <w:pStyle w:val="ListBullet"/>
      </w:pPr>
      <w:r>
        <w:t>Created with Create React App (react-scripts 5), React 19.</w:t>
      </w:r>
    </w:p>
    <w:p>
      <w:pPr>
        <w:pStyle w:val="ListBullet"/>
      </w:pPr>
      <w:r>
        <w:t>Routing with react-router-dom 7 - same routes as ojt-app.</w:t>
      </w:r>
    </w:p>
    <w:p>
      <w:pPr>
        <w:pStyle w:val="ListBullet"/>
      </w:pPr>
      <w:r>
        <w:t>NO axios, NO fetch, NO backend calls. package.json has no axios dependency.</w:t>
      </w:r>
    </w:p>
    <w:p>
      <w:pPr>
        <w:pStyle w:val="ListBullet"/>
      </w:pPr>
      <w:r>
        <w:t>Form data (including the image File) is logged to the browser console.</w:t>
      </w:r>
    </w:p>
    <w:p>
      <w:pPr>
        <w:pStyle w:val="ListBullet"/>
      </w:pPr>
      <w:r>
        <w:t>A fake in-memory store backs the list so create / edit / delete visibly work during a session.</w:t>
      </w:r>
    </w:p>
    <w:p>
      <w:pPr>
        <w:pStyle w:val="ListBullet"/>
      </w:pPr>
      <w:r>
        <w:t>Login accepts any email + password and stores a fake token in localStorage.</w:t>
      </w:r>
    </w:p>
    <w:p>
      <w:pPr>
        <w:pStyle w:val="Heading1"/>
      </w:pPr>
      <w:r>
        <w:t>2. Folder structure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repo-react/</w:t>
        <w:br/>
        <w:t xml:space="preserve">  package.json            react + react-router-dom  (NO axios)</w:t>
        <w:br/>
        <w:t xml:space="preserve">  src/</w:t>
        <w:br/>
        <w:t xml:space="preserve">    App.js                BrowserRouter + Routes  (identical to ojt-app)</w:t>
        <w:br/>
        <w:t xml:space="preserve">    App.css               copied from ojt-app</w:t>
        <w:br/>
        <w:t xml:space="preserve">    data/</w:t>
        <w:br/>
        <w:t xml:space="preserve">      store.js            fake 'backend': login/list/get/create/update/delete</w:t>
        <w:br/>
        <w:t xml:space="preserve">                          -&gt; console.logs FormData entries + a plain object</w:t>
        <w:br/>
        <w:t xml:space="preserve">    components/</w:t>
        <w:br/>
        <w:t xml:space="preserve">      RequireAuth.jsx     route guard (localStorage token flag)</w:t>
        <w:br/>
        <w:t xml:space="preserve">      Layout.jsx          top bar + nav + &lt;Outlet/&gt;</w:t>
        <w:br/>
        <w:t xml:space="preserve">      UserForm.jsx        JS validation, builds FormData, console.logs it</w:t>
        <w:br/>
        <w:t xml:space="preserve">    pages/</w:t>
        <w:br/>
        <w:t xml:space="preserve">      LoginPage.jsx       any credentials -&gt; logs {email,password}, sets fake token</w:t>
        <w:br/>
        <w:t xml:space="preserve">      UsersListPage.jsx   table from the in-memory array + delete</w:t>
        <w:br/>
        <w:t xml:space="preserve">      UserCreatePage.jsx  UserForm -&gt; createUser() logs + appends</w:t>
        <w:br/>
        <w:t xml:space="preserve">      UserEditPage.jsx    getUser() -&gt; UserForm isEdit -&gt; updateUser() logs + updates</w:t>
      </w:r>
    </w:p>
    <w:p>
      <w:pPr>
        <w:pStyle w:val="Heading1"/>
      </w:pPr>
      <w:r>
        <w:t>3. 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Page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/login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LoginPage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/users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UsersListPage - table + delete + links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guarded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/users/new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UserCreatePage - create form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guarded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/users/:id/edit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UserEditPage - prefilled edit form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guarded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/  and  *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redirect to /users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-</w:t>
            </w:r>
          </w:p>
        </w:tc>
      </w:tr>
    </w:tbl>
    <w:p/>
    <w:p>
      <w:r>
        <w:rPr>
          <w:b w:val="0"/>
          <w:i w:val="0"/>
        </w:rPr>
        <w:t>Guarded routes are wrapped in &lt;RequireAuth&gt;&lt;Layout/&gt;. RequireAuth checks for a token in localStorage; if missing it redirects to /login and remembers the target so login can send the user back.</w:t>
      </w:r>
    </w:p>
    <w:p>
      <w:pPr>
        <w:pStyle w:val="Heading1"/>
      </w:pPr>
      <w:r>
        <w:t>4. How the form data is printed</w:t>
      </w:r>
    </w:p>
    <w:p>
      <w:pPr>
        <w:pStyle w:val="Heading2"/>
      </w:pPr>
      <w:r>
        <w:t>4.1 In UserForm.jsx (on submit)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const body = new FormData()</w:t>
        <w:br/>
        <w:t>Object.entries(values).forEach(([k, v]) =&gt; {</w:t>
        <w:br/>
        <w:t xml:space="preserve">  const t = typeof v === 'string' ? v.trim() : v</w:t>
        <w:br/>
        <w:t xml:space="preserve">  if (t !== '') body.append(k, t)</w:t>
        <w:br/>
        <w:t>})</w:t>
        <w:br/>
        <w:t>if (imageFile) body.append('image', imageFile)</w:t>
        <w:br/>
        <w:br/>
        <w:t>console.log('%c[UserForm] submit', 'color:#16a34a;font-weight:bold')</w:t>
        <w:br/>
        <w:t>for (const [k, v] of body.entries()) console.log('  ', k, '=', v)</w:t>
        <w:br/>
        <w:br/>
        <w:t>await onSubmit(body)   // -&gt; createUser(body) or updateUser(id, body)</w:t>
      </w:r>
    </w:p>
    <w:p>
      <w:pPr>
        <w:pStyle w:val="Heading2"/>
      </w:pPr>
      <w:r>
        <w:t>4.2 In data/store.js</w:t>
      </w:r>
    </w:p>
    <w:p>
      <w:r>
        <w:rPr>
          <w:b w:val="0"/>
          <w:i w:val="0"/>
        </w:rPr>
        <w:t>createUser / updateUser call a dump() helper that expands the FormData into a readable object and logs both views, then updates the in-memory array. login() logs { email, password } and returns a fake token. deleteUser() logs the id.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const dump = (label, formData) =&gt; {</w:t>
        <w:br/>
        <w:t xml:space="preserve">  const obj = {}</w:t>
        <w:br/>
        <w:t xml:space="preserve">  for (const [k, v] of formData.entries())</w:t>
        <w:br/>
        <w:t xml:space="preserve">    obj[k] = v instanceof File ? `File(${v.name}, ${v.size} bytes)` : v</w:t>
        <w:br/>
        <w:t xml:space="preserve">  console.groupCollapsed(label)</w:t>
        <w:br/>
        <w:t xml:space="preserve">  for (const [k, v] of formData.entries()) console.log('  ', k, '=', v)</w:t>
        <w:br/>
        <w:t xml:space="preserve">  console.log('As object:', obj)</w:t>
        <w:br/>
        <w:t xml:space="preserve">  console.groupEnd()</w:t>
        <w:br/>
        <w:t xml:space="preserve">  return obj</w:t>
        <w:br/>
        <w:t>}</w:t>
      </w:r>
    </w:p>
    <w:p>
      <w:r>
        <w:rPr>
          <w:b w:val="0"/>
          <w:i w:val="0"/>
        </w:rPr>
        <w:t>Example console output after adding a user: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[UserForm] submit</w:t>
        <w:br/>
        <w:t xml:space="preserve">   name = Aarav Patel</w:t>
        <w:br/>
        <w:t xml:space="preserve">   email = aarav@example.com</w:t>
        <w:br/>
        <w:t xml:space="preserve">   password = secret123</w:t>
        <w:br/>
        <w:t xml:space="preserve">   phone = 9876500001</w:t>
        <w:br/>
        <w:t xml:space="preserve">   image = File { name: 'pic.jpg', size: 20481, type: 'image/jpeg' }</w:t>
        <w:br/>
        <w:t>[CREATE] form data</w:t>
        <w:br/>
        <w:t xml:space="preserve">   FormData entries: ...</w:t>
        <w:br/>
        <w:t xml:space="preserve">   As object: { name: 'Aarav Patel', email: 'aarav@example.com', ... , image: 'File(pic.jpg, 20481 bytes)' }</w:t>
        <w:br/>
        <w:t>[CREATE] added: { _id: 'u3', name: 'Aarav Patel', ... }</w:t>
      </w:r>
    </w:p>
    <w:p>
      <w:pPr>
        <w:pStyle w:val="Heading1"/>
      </w:pPr>
      <w:r>
        <w:t>5. Form validation (plain JavaScript)</w:t>
      </w:r>
    </w:p>
    <w:p>
      <w:r>
        <w:rPr>
          <w:b w:val="0"/>
          <w:i w:val="0"/>
        </w:rPr>
        <w:t>Both forms set noValidate on &lt;form&gt; and use no HTML validation attributes (no required, no minLength, no type="email"). A validate() function returns a { field: message } map; submit is blocked (and nothing is logged) if it is non-empty.</w:t>
      </w:r>
    </w:p>
    <w:p>
      <w:r>
        <w:rPr>
          <w:b/>
          <w:i w:val="0"/>
        </w:rPr>
        <w:t>UserForm rules: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required, &gt;= 2 characters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required, matches /^[^\s@]+@[^\s@]+\.[^\s@]+$/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password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create: required + &gt;= 6; edit: only checked if typed, then &gt;=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phone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optional; if filled, exactly 10 digits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address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optional</w:t>
            </w:r>
          </w:p>
        </w:tc>
      </w:tr>
    </w:tbl>
    <w:p/>
    <w:p>
      <w:r>
        <w:rPr>
          <w:b w:val="0"/>
          <w:i w:val="0"/>
        </w:rPr>
        <w:t>LoginPage rules: email required + valid format, password required.</w:t>
      </w:r>
    </w:p>
    <w:p>
      <w:r>
        <w:rPr>
          <w:b w:val="0"/>
          <w:i w:val="0"/>
        </w:rPr>
        <w:t>Each message shows in a red &lt;p className="error"&gt; under its field and clears when that field is edited.</w:t>
      </w:r>
    </w:p>
    <w:p>
      <w:pPr>
        <w:pStyle w:val="Heading1"/>
      </w:pPr>
      <w:r>
        <w:t>6. Running it</w:t>
      </w:r>
    </w:p>
    <w:p>
      <w:pPr>
        <w:spacing w:before="80" w:after="160"/>
        <w:ind w:left="216"/>
        <w:shd w:val="clear" w:fill="F2F2F2"/>
      </w:pPr>
      <w:r>
        <w:rPr>
          <w:rFonts w:ascii="Consolas" w:hAnsi="Consolas"/>
          <w:sz w:val="18"/>
        </w:rPr>
        <w:t>cd d:/2026-2027/MERN/repo-react</w:t>
        <w:br/>
        <w:t>npm install        # first time only (already done)</w:t>
        <w:br/>
        <w:t>npm start          # opens http://localhost:3000</w:t>
      </w:r>
    </w:p>
    <w:p>
      <w:r>
        <w:rPr>
          <w:b w:val="0"/>
          <w:i w:val="0"/>
        </w:rPr>
        <w:t>Then:</w:t>
      </w:r>
    </w:p>
    <w:p>
      <w:r>
        <w:t>1. Open the browser DevTools Console (F12).</w:t>
      </w:r>
    </w:p>
    <w:p>
      <w:r>
        <w:t>2. App redirects to /login. Enter any email + password, click Sign in - the console logs [LOGIN] submitted.</w:t>
      </w:r>
    </w:p>
    <w:p>
      <w:r>
        <w:t>3. /users shows 2 seeded dummy users.</w:t>
      </w:r>
    </w:p>
    <w:p>
      <w:r>
        <w:t>4. Add user (/users/new): fill the form, attach an image, Create. Watch the console for [UserForm] submit and [CREATE] form data. The new row appears in the list with an image preview.</w:t>
      </w:r>
    </w:p>
    <w:p>
      <w:r>
        <w:t>5. Edit any row (/users/:id/edit): change fields, Update - console logs [UPDATE] form data (id ...).</w:t>
      </w:r>
    </w:p>
    <w:p>
      <w:r>
        <w:t>6. Delete - console logs [DELETE] id = ...</w:t>
      </w:r>
    </w:p>
    <w:p>
      <w:r>
        <w:t>7. Refresh the page - the list resets to the 2 seeded users (in-memory only).</w:t>
      </w:r>
    </w:p>
    <w:p>
      <w:pPr>
        <w:pStyle w:val="Heading1"/>
      </w:pPr>
      <w:r>
        <w:t>7. Difference from ojt-app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Aspect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ojt-app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repo-react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HTTP client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axios instance in src/api.js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none - src/data/store.js in memory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Express + MongoDB on :5000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real JWT from POST /login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fake token, any credentials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On submit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POST/PUT to the API (multipart)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console.log the FormData, update array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Data persistence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MongoDB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 memory, resets on refresh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Images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uploaded, served from /uploads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URL.createObjectURL preview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Routing / pages / validation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same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same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